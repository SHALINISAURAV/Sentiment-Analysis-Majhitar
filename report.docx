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DFF7D" w14:textId="77777777" w:rsidR="00E443C5" w:rsidRDefault="00000000">
      <w:r>
        <w:t>Sentiment Analysis of Restaurant Reviews (Majhitar, Sikkim)</w:t>
      </w:r>
    </w:p>
    <w:p w14:paraId="26BF25AB" w14:textId="77777777" w:rsidR="00E443C5" w:rsidRDefault="00E443C5"/>
    <w:p w14:paraId="0E14E0FF" w14:textId="77777777" w:rsidR="00E443C5" w:rsidRDefault="00000000">
      <w:r>
        <w:t>1. Introduction</w:t>
      </w:r>
    </w:p>
    <w:p w14:paraId="5208623D" w14:textId="77777777" w:rsidR="00E443C5" w:rsidRDefault="00000000">
      <w:r>
        <w:t>This project focuses on building a sentiment analysis system to classify restaurant reviews into positive, neutral, and negative categories.</w:t>
      </w:r>
    </w:p>
    <w:p w14:paraId="26ADA291" w14:textId="77777777" w:rsidR="00E443C5" w:rsidRDefault="00E443C5"/>
    <w:p w14:paraId="6E42576F" w14:textId="77777777" w:rsidR="00E443C5" w:rsidRDefault="00000000">
      <w:r>
        <w:t>2. Objective</w:t>
      </w:r>
    </w:p>
    <w:p w14:paraId="02213776" w14:textId="77777777" w:rsidR="00E443C5" w:rsidRDefault="00000000">
      <w:r>
        <w:t>- Analyze Google reviews</w:t>
      </w:r>
    </w:p>
    <w:p w14:paraId="4F596031" w14:textId="77777777" w:rsidR="00E443C5" w:rsidRDefault="00000000">
      <w:r>
        <w:t>- Classify sentiments</w:t>
      </w:r>
    </w:p>
    <w:p w14:paraId="32CC05BB" w14:textId="77777777" w:rsidR="00E443C5" w:rsidRDefault="00000000">
      <w:r>
        <w:t>- Evaluate model performance</w:t>
      </w:r>
    </w:p>
    <w:p w14:paraId="58049DD1" w14:textId="77777777" w:rsidR="00E443C5" w:rsidRDefault="00000000">
      <w:r>
        <w:t>- Deploy using Streamlit</w:t>
      </w:r>
    </w:p>
    <w:p w14:paraId="44272E52" w14:textId="77777777" w:rsidR="00E443C5" w:rsidRDefault="00E443C5"/>
    <w:p w14:paraId="2E28E000" w14:textId="77777777" w:rsidR="00E443C5" w:rsidRDefault="00000000">
      <w:r>
        <w:t>3. Dataset</w:t>
      </w:r>
    </w:p>
    <w:p w14:paraId="71261C2A" w14:textId="77777777" w:rsidR="00E443C5" w:rsidRDefault="00000000">
      <w:r>
        <w:t>~70 manually collected reviews with ratings (1–5)</w:t>
      </w:r>
    </w:p>
    <w:p w14:paraId="5E1371FD" w14:textId="77777777" w:rsidR="00E443C5" w:rsidRDefault="00E443C5"/>
    <w:p w14:paraId="2B08E4FB" w14:textId="77777777" w:rsidR="00E443C5" w:rsidRDefault="00000000">
      <w:r>
        <w:t>Sentiment Mapping:</w:t>
      </w:r>
    </w:p>
    <w:p w14:paraId="0F454482" w14:textId="77777777" w:rsidR="00E443C5" w:rsidRDefault="00000000">
      <w:r>
        <w:t>4–5 → Positive</w:t>
      </w:r>
    </w:p>
    <w:p w14:paraId="6F61E21A" w14:textId="77777777" w:rsidR="00E443C5" w:rsidRDefault="00000000">
      <w:r>
        <w:t>3 → Neutral</w:t>
      </w:r>
    </w:p>
    <w:p w14:paraId="192BE61A" w14:textId="77777777" w:rsidR="00E443C5" w:rsidRDefault="00000000">
      <w:r>
        <w:t>1–2 → Negative</w:t>
      </w:r>
    </w:p>
    <w:p w14:paraId="44272114" w14:textId="77777777" w:rsidR="00E443C5" w:rsidRDefault="00E443C5"/>
    <w:p w14:paraId="2C2CC77F" w14:textId="77777777" w:rsidR="00E443C5" w:rsidRDefault="00000000">
      <w:r>
        <w:t>4. Methodology</w:t>
      </w:r>
    </w:p>
    <w:p w14:paraId="4CEE14B3" w14:textId="77777777" w:rsidR="00E443C5" w:rsidRDefault="00000000">
      <w:r>
        <w:t>- Text preprocessing (cleaning, stopwords removal)</w:t>
      </w:r>
    </w:p>
    <w:p w14:paraId="649CEE64" w14:textId="77777777" w:rsidR="00E443C5" w:rsidRDefault="00000000">
      <w:r>
        <w:t>- TF-IDF vectorization</w:t>
      </w:r>
    </w:p>
    <w:p w14:paraId="73726A96" w14:textId="77777777" w:rsidR="00E443C5" w:rsidRDefault="00000000">
      <w:r>
        <w:t>- Logistic Regression model</w:t>
      </w:r>
    </w:p>
    <w:p w14:paraId="076FEACA" w14:textId="77777777" w:rsidR="00E443C5" w:rsidRDefault="00E443C5"/>
    <w:p w14:paraId="6B8F093E" w14:textId="77777777" w:rsidR="00E443C5" w:rsidRDefault="00000000">
      <w:r>
        <w:t>5. Parameters Used</w:t>
      </w:r>
    </w:p>
    <w:p w14:paraId="696282C3" w14:textId="77777777" w:rsidR="00E443C5" w:rsidRDefault="00000000">
      <w:r>
        <w:lastRenderedPageBreak/>
        <w:t>- Test size: 0.2</w:t>
      </w:r>
    </w:p>
    <w:p w14:paraId="033F5A9F" w14:textId="77777777" w:rsidR="00E443C5" w:rsidRDefault="00000000">
      <w:r>
        <w:t>- Random state: 42</w:t>
      </w:r>
    </w:p>
    <w:p w14:paraId="308428D4" w14:textId="77777777" w:rsidR="00E443C5" w:rsidRDefault="00000000">
      <w:r>
        <w:t>- Max iterations: 200</w:t>
      </w:r>
    </w:p>
    <w:p w14:paraId="591F2728" w14:textId="77777777" w:rsidR="00E443C5" w:rsidRDefault="00000000">
      <w:r>
        <w:t>- Class weight: balanced</w:t>
      </w:r>
    </w:p>
    <w:p w14:paraId="1B2E07B8" w14:textId="77777777" w:rsidR="00E443C5" w:rsidRDefault="00E443C5"/>
    <w:p w14:paraId="4FEADDAF" w14:textId="77777777" w:rsidR="00E443C5" w:rsidRDefault="00000000">
      <w:r>
        <w:t>6. Model Evaluation</w:t>
      </w:r>
    </w:p>
    <w:p w14:paraId="00475320" w14:textId="2376F11A" w:rsidR="00E443C5" w:rsidRDefault="00000000">
      <w:r>
        <w:t>Accuracy: ~</w:t>
      </w:r>
      <w:r w:rsidR="00AA3C9E">
        <w:t>48</w:t>
      </w:r>
      <w:r>
        <w:t>%</w:t>
      </w:r>
    </w:p>
    <w:p w14:paraId="4B4CB037" w14:textId="77777777" w:rsidR="00E443C5" w:rsidRDefault="00000000">
      <w:r>
        <w:t>Metrics: Precision, Recall, F1-score, Confusion Matrix</w:t>
      </w:r>
    </w:p>
    <w:p w14:paraId="581113A9" w14:textId="77777777" w:rsidR="00E443C5" w:rsidRDefault="00E443C5"/>
    <w:p w14:paraId="222C0EEA" w14:textId="77777777" w:rsidR="00E443C5" w:rsidRDefault="00000000">
      <w:r>
        <w:t>7. Visualization</w:t>
      </w:r>
    </w:p>
    <w:p w14:paraId="0F44FCA7" w14:textId="77777777" w:rsidR="00E443C5" w:rsidRDefault="00000000">
      <w:r>
        <w:t>Sentiment distribution plotted using bar graph.</w:t>
      </w:r>
    </w:p>
    <w:p w14:paraId="649D5DBF" w14:textId="77777777" w:rsidR="00E443C5" w:rsidRDefault="00E443C5"/>
    <w:p w14:paraId="04224261" w14:textId="77777777" w:rsidR="00E443C5" w:rsidRDefault="00000000">
      <w:r>
        <w:t>8. Deployment</w:t>
      </w:r>
    </w:p>
    <w:p w14:paraId="31593C7C" w14:textId="77777777" w:rsidR="00E443C5" w:rsidRDefault="00000000">
      <w:r>
        <w:t>Built a Streamlit app for real-time prediction.</w:t>
      </w:r>
    </w:p>
    <w:p w14:paraId="47723232" w14:textId="77777777" w:rsidR="00E443C5" w:rsidRDefault="00E443C5"/>
    <w:p w14:paraId="02FC7724" w14:textId="77777777" w:rsidR="00E443C5" w:rsidRDefault="00000000">
      <w:r>
        <w:t>Workflow:</w:t>
      </w:r>
    </w:p>
    <w:p w14:paraId="2A7364CA" w14:textId="77777777" w:rsidR="00E443C5" w:rsidRDefault="00000000">
      <w:r>
        <w:t>User Input → Cleaning → TF-IDF → Model → Prediction</w:t>
      </w:r>
    </w:p>
    <w:p w14:paraId="27EE6284" w14:textId="77777777" w:rsidR="00E443C5" w:rsidRDefault="00E443C5"/>
    <w:p w14:paraId="7F463738" w14:textId="77777777" w:rsidR="00E443C5" w:rsidRDefault="00000000">
      <w:r>
        <w:t>9. Challenges</w:t>
      </w:r>
    </w:p>
    <w:p w14:paraId="43C1544F" w14:textId="77777777" w:rsidR="00E443C5" w:rsidRDefault="00000000">
      <w:r>
        <w:t>- Small dataset</w:t>
      </w:r>
    </w:p>
    <w:p w14:paraId="6ACC2301" w14:textId="77777777" w:rsidR="00E443C5" w:rsidRDefault="00000000">
      <w:r>
        <w:t>- Class imbalance</w:t>
      </w:r>
    </w:p>
    <w:p w14:paraId="3467C211" w14:textId="77777777" w:rsidR="00E443C5" w:rsidRDefault="00000000">
      <w:r>
        <w:t>- Neutral prediction difficulty</w:t>
      </w:r>
    </w:p>
    <w:p w14:paraId="0B8CE4D0" w14:textId="77777777" w:rsidR="00E443C5" w:rsidRDefault="00E443C5"/>
    <w:p w14:paraId="3732C2D9" w14:textId="77777777" w:rsidR="00E443C5" w:rsidRDefault="00000000">
      <w:r>
        <w:t>10. Conclusion</w:t>
      </w:r>
    </w:p>
    <w:p w14:paraId="3169DD05" w14:textId="77777777" w:rsidR="00E443C5" w:rsidRDefault="00000000">
      <w:r>
        <w:t>The model successfully classifies sentiments with moderate accuracy and can be improved with more data and advanced models.</w:t>
      </w:r>
    </w:p>
    <w:p w14:paraId="4550C8A8" w14:textId="77777777" w:rsidR="00E443C5" w:rsidRDefault="00E443C5"/>
    <w:sectPr w:rsidR="00E443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5943774">
    <w:abstractNumId w:val="8"/>
  </w:num>
  <w:num w:numId="2" w16cid:durableId="395934272">
    <w:abstractNumId w:val="6"/>
  </w:num>
  <w:num w:numId="3" w16cid:durableId="804197917">
    <w:abstractNumId w:val="5"/>
  </w:num>
  <w:num w:numId="4" w16cid:durableId="76480712">
    <w:abstractNumId w:val="4"/>
  </w:num>
  <w:num w:numId="5" w16cid:durableId="502890462">
    <w:abstractNumId w:val="7"/>
  </w:num>
  <w:num w:numId="6" w16cid:durableId="1118451282">
    <w:abstractNumId w:val="3"/>
  </w:num>
  <w:num w:numId="7" w16cid:durableId="873885084">
    <w:abstractNumId w:val="2"/>
  </w:num>
  <w:num w:numId="8" w16cid:durableId="1008824378">
    <w:abstractNumId w:val="1"/>
  </w:num>
  <w:num w:numId="9" w16cid:durableId="425229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3484"/>
    <w:rsid w:val="00AA1D8D"/>
    <w:rsid w:val="00AA3C9E"/>
    <w:rsid w:val="00B47730"/>
    <w:rsid w:val="00CB0664"/>
    <w:rsid w:val="00E443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8B04D0"/>
  <w14:defaultImageDpi w14:val="300"/>
  <w15:docId w15:val="{98E4BBA1-5C59-854F-8FC3-E5773A88A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SHALINI SAURAV</cp:lastModifiedBy>
  <cp:revision>2</cp:revision>
  <cp:lastPrinted>2026-04-21T13:40:00Z</cp:lastPrinted>
  <dcterms:created xsi:type="dcterms:W3CDTF">2013-12-23T23:15:00Z</dcterms:created>
  <dcterms:modified xsi:type="dcterms:W3CDTF">2026-04-21T13:40:00Z</dcterms:modified>
  <cp:category/>
</cp:coreProperties>
</file>